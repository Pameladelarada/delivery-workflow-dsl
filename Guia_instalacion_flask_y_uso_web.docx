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8"/>
        </w:rPr>
        <w:t>Guia de instalacion y uso web</w:t>
      </w:r>
    </w:p>
    <w:p>
      <w:pPr>
        <w:spacing w:after="240"/>
      </w:pPr>
      <w:r>
        <w:rPr>
          <w:b/>
        </w:rPr>
        <w:t>Proyecto: DSL Delivery Workflow Compiler con Flask y C++</w:t>
      </w:r>
    </w:p>
    <w:p>
      <w:pPr>
        <w:pStyle w:val="Heading1"/>
      </w:pPr>
      <w:r>
        <w:t>Objetivo de esta guia</w:t>
      </w:r>
    </w:p>
    <w:p>
      <w:r>
        <w:t>Este documento explica como preparar el entorno, instalar Flask, compilar el compilador en C++ y abrir la aplicacion web desde un navegador.</w:t>
      </w:r>
    </w:p>
    <w:p>
      <w:pPr>
        <w:pStyle w:val="Heading1"/>
      </w:pPr>
      <w:r>
        <w:t>Requisitos</w:t>
      </w:r>
    </w:p>
    <w:p>
      <w:pPr>
        <w:pStyle w:val="ListBullet"/>
        <w:spacing w:after="80"/>
      </w:pPr>
      <w:r>
        <w:t>Python 3 instalado y disponible desde la terminal.</w:t>
      </w:r>
    </w:p>
    <w:p>
      <w:pPr>
        <w:pStyle w:val="ListBullet"/>
        <w:spacing w:after="80"/>
      </w:pPr>
      <w:r>
        <w:t>Un compilador C++ compatible con C++17: MinGW-w64, LLVM/Clang o Visual Studio Build Tools.</w:t>
      </w:r>
    </w:p>
    <w:p>
      <w:pPr>
        <w:pStyle w:val="ListBullet"/>
        <w:spacing w:after="80"/>
      </w:pPr>
      <w:r>
        <w:t>Acceso a la carpeta del proyecto en Windows.</w:t>
      </w:r>
    </w:p>
    <w:p>
      <w:pPr>
        <w:pStyle w:val="ListBullet"/>
        <w:spacing w:after="80"/>
      </w:pPr>
      <w:r>
        <w:t>Navegador web: Chrome, Edge, Firefox u otro equivalente.</w:t>
      </w:r>
    </w:p>
    <w:p>
      <w:pPr>
        <w:pStyle w:val="Heading1"/>
      </w:pPr>
      <w:r>
        <w:t>Estructura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r>
              <w:t>Carpeta o archivo</w:t>
            </w:r>
          </w:p>
        </w:tc>
        <w:tc>
          <w:tcPr>
            <w:tcW w:type="dxa" w:w="6480"/>
            <w:shd w:fill="F2F4F7"/>
            <w:vAlign w:val="center"/>
          </w:tcPr>
          <w:p>
            <w:r>
              <w:t>Proposito</w:t>
            </w:r>
          </w:p>
        </w:tc>
      </w:tr>
      <w:tr>
        <w:tc>
          <w:tcPr>
            <w:tcW w:type="dxa" w:w="4680"/>
            <w:vAlign w:val="center"/>
          </w:tcPr>
          <w:p>
            <w:r>
              <w:t>compiler/main.cpp</w:t>
            </w:r>
          </w:p>
        </w:tc>
        <w:tc>
          <w:tcPr>
            <w:tcW w:type="dxa" w:w="4680"/>
            <w:vAlign w:val="center"/>
          </w:tcPr>
          <w:p>
            <w:r>
              <w:t>Codigo fuente del compilador DSL en C++.</w:t>
            </w:r>
          </w:p>
        </w:tc>
      </w:tr>
      <w:tr>
        <w:tc>
          <w:tcPr>
            <w:tcW w:type="dxa" w:w="4680"/>
            <w:vAlign w:val="center"/>
          </w:tcPr>
          <w:p>
            <w:r>
              <w:t>web/app.py</w:t>
            </w:r>
          </w:p>
        </w:tc>
        <w:tc>
          <w:tcPr>
            <w:tcW w:type="dxa" w:w="4680"/>
            <w:vAlign w:val="center"/>
          </w:tcPr>
          <w:p>
            <w:r>
              <w:t>Servidor Flask que conecta la pagina web con el compilador.</w:t>
            </w:r>
          </w:p>
        </w:tc>
      </w:tr>
      <w:tr>
        <w:tc>
          <w:tcPr>
            <w:tcW w:type="dxa" w:w="4680"/>
            <w:vAlign w:val="center"/>
          </w:tcPr>
          <w:p>
            <w:r>
              <w:t>web/templates</w:t>
            </w:r>
          </w:p>
        </w:tc>
        <w:tc>
          <w:tcPr>
            <w:tcW w:type="dxa" w:w="4680"/>
            <w:vAlign w:val="center"/>
          </w:tcPr>
          <w:p>
            <w:r>
              <w:t>Vista HTML principal de la aplicacion.</w:t>
            </w:r>
          </w:p>
        </w:tc>
      </w:tr>
      <w:tr>
        <w:tc>
          <w:tcPr>
            <w:tcW w:type="dxa" w:w="4680"/>
            <w:vAlign w:val="center"/>
          </w:tcPr>
          <w:p>
            <w:r>
              <w:t>web/static</w:t>
            </w:r>
          </w:p>
        </w:tc>
        <w:tc>
          <w:tcPr>
            <w:tcW w:type="dxa" w:w="4680"/>
            <w:vAlign w:val="center"/>
          </w:tcPr>
          <w:p>
            <w:r>
              <w:t>CSS y JavaScript de la interfaz.</w:t>
            </w:r>
          </w:p>
        </w:tc>
      </w:tr>
      <w:tr>
        <w:tc>
          <w:tcPr>
            <w:tcW w:type="dxa" w:w="4680"/>
            <w:vAlign w:val="center"/>
          </w:tcPr>
          <w:p>
            <w:r>
              <w:t>examples</w:t>
            </w:r>
          </w:p>
        </w:tc>
        <w:tc>
          <w:tcPr>
            <w:tcW w:type="dxa" w:w="4680"/>
            <w:vAlign w:val="center"/>
          </w:tcPr>
          <w:p>
            <w:r>
              <w:t>Programas DSL de prueba.</w:t>
            </w:r>
          </w:p>
        </w:tc>
      </w:tr>
      <w:tr>
        <w:tc>
          <w:tcPr>
            <w:tcW w:type="dxa" w:w="4680"/>
            <w:vAlign w:val="center"/>
          </w:tcPr>
          <w:p>
            <w:r>
              <w:t>requirements.txt</w:t>
            </w:r>
          </w:p>
        </w:tc>
        <w:tc>
          <w:tcPr>
            <w:tcW w:type="dxa" w:w="4680"/>
            <w:vAlign w:val="center"/>
          </w:tcPr>
          <w:p>
            <w:r>
              <w:t>Dependencias de Python necesarias para ejecutar Flask.</w:t>
            </w:r>
          </w:p>
        </w:tc>
      </w:tr>
      <w:tr>
        <w:tc>
          <w:tcPr>
            <w:tcW w:type="dxa" w:w="4680"/>
            <w:vAlign w:val="center"/>
          </w:tcPr>
          <w:p>
            <w:r>
              <w:t>build.ps1</w:t>
            </w:r>
          </w:p>
        </w:tc>
        <w:tc>
          <w:tcPr>
            <w:tcW w:type="dxa" w:w="4680"/>
            <w:vAlign w:val="center"/>
          </w:tcPr>
          <w:p>
            <w:r>
              <w:t>Script para compilar el programa C++ en Windows.</w:t>
            </w:r>
          </w:p>
        </w:tc>
      </w:tr>
    </w:tbl>
    <w:p>
      <w:pPr>
        <w:pStyle w:val="Heading1"/>
      </w:pPr>
      <w:r>
        <w:t>Instalacion paso a paso</w:t>
      </w:r>
    </w:p>
    <w:p>
      <w:pPr>
        <w:pStyle w:val="Heading2"/>
      </w:pPr>
      <w:r>
        <w:t>1. Abrir PowerShell en la carpeta del proyecto</w:t>
      </w:r>
    </w:p>
    <w:p>
      <w:r>
        <w:t>Ubicate en la carpeta donde se encuentran README.md, build.ps1 y requirements.txt.</w:t>
      </w:r>
    </w:p>
    <w:p>
      <w:pPr>
        <w:spacing w:before="40" w:after="160"/>
      </w:pPr>
      <w:r>
        <w:rPr>
          <w:rFonts w:ascii="Consolas" w:hAnsi="Consolas"/>
          <w:color w:val="222B36"/>
          <w:sz w:val="20"/>
        </w:rPr>
        <w:t>cd C:\Users\delar\Documents\Codex\2026-05-24\tu-proyecto-combina-tres-reas-importantes</w:t>
      </w:r>
    </w:p>
    <w:p>
      <w:pPr>
        <w:pStyle w:val="Heading2"/>
      </w:pPr>
      <w:r>
        <w:t>2. Crear un entorno virtual</w:t>
      </w:r>
    </w:p>
    <w:p>
      <w:r>
        <w:t>Este paso guarda las dependencias dentro del proyecto y evita errores de permisos en Windows.</w:t>
      </w:r>
    </w:p>
    <w:p>
      <w:pPr>
        <w:spacing w:before="40" w:after="160"/>
      </w:pPr>
      <w:r>
        <w:rPr>
          <w:rFonts w:ascii="Consolas" w:hAnsi="Consolas"/>
          <w:color w:val="222B36"/>
          <w:sz w:val="20"/>
        </w:rPr>
        <w:t>python -m venv .venv</w:t>
      </w:r>
    </w:p>
    <w:p>
      <w:pPr>
        <w:pStyle w:val="Heading2"/>
      </w:pPr>
      <w:r>
        <w:t>3. Instalar Flask dentro del entorno virtual</w:t>
      </w:r>
    </w:p>
    <w:p>
      <w:r>
        <w:t>Ejecuta el siguiente comando para instalar las dependencias declaradas en requirements.txt.</w:t>
      </w:r>
    </w:p>
    <w:p>
      <w:pPr>
        <w:spacing w:before="40" w:after="160"/>
      </w:pPr>
      <w:r>
        <w:rPr>
          <w:rFonts w:ascii="Consolas" w:hAnsi="Consolas"/>
          <w:color w:val="222B36"/>
          <w:sz w:val="20"/>
        </w:rPr>
        <w:t>.\.venv\Scripts\python.exe -m pip install -r requirements.txt</w:t>
      </w:r>
    </w:p>
    <w:p>
      <w:pPr>
        <w:pStyle w:val="Heading2"/>
      </w:pPr>
      <w:r>
        <w:t>4. Compilar el compilador C++</w:t>
      </w:r>
    </w:p>
    <w:p>
      <w:r>
        <w:t>Este comando genera el ejecutable bin\delivery_compiler.exe. La web lo necesita para analizar el DSL.</w:t>
      </w:r>
    </w:p>
    <w:p>
      <w:pPr>
        <w:spacing w:before="40" w:after="160"/>
      </w:pPr>
      <w:r>
        <w:rPr>
          <w:rFonts w:ascii="Consolas" w:hAnsi="Consolas"/>
          <w:color w:val="222B36"/>
          <w:sz w:val="20"/>
        </w:rPr>
        <w:t>.\build.ps1</w:t>
      </w:r>
    </w:p>
    <w:p>
      <w:pPr>
        <w:pStyle w:val="Heading2"/>
      </w:pPr>
      <w:r>
        <w:t>5. Ejecutar la aplicacion Flask</w:t>
      </w:r>
    </w:p>
    <w:p>
      <w:r>
        <w:t>Cuando el servidor este activo, la terminal mostrara una direccion local.</w:t>
      </w:r>
    </w:p>
    <w:p>
      <w:pPr>
        <w:spacing w:before="40" w:after="160"/>
      </w:pPr>
      <w:r>
        <w:rPr>
          <w:rFonts w:ascii="Consolas" w:hAnsi="Consolas"/>
          <w:color w:val="222B36"/>
          <w:sz w:val="20"/>
        </w:rPr>
        <w:t>.\.venv\Scripts\python.exe web\app.py</w:t>
      </w:r>
    </w:p>
    <w:p>
      <w:pPr>
        <w:pStyle w:val="Heading2"/>
      </w:pPr>
      <w:r>
        <w:t>6. Abrir la pagina web</w:t>
      </w:r>
    </w:p>
    <w:p>
      <w:r>
        <w:t>Abre el navegador y entra a la siguiente direccion local.</w:t>
      </w:r>
    </w:p>
    <w:p>
      <w:pPr>
        <w:spacing w:before="40" w:after="160"/>
      </w:pPr>
      <w:r>
        <w:rPr>
          <w:rFonts w:ascii="Consolas" w:hAnsi="Consolas"/>
          <w:color w:val="222B36"/>
          <w:sz w:val="20"/>
        </w:rPr>
        <w:t>http://127.0.0.1:5000</w:t>
      </w:r>
    </w:p>
    <w:p>
      <w:pPr>
        <w:pStyle w:val="Heading1"/>
      </w:pPr>
      <w:r>
        <w:t>Como usar la pagina</w:t>
      </w:r>
    </w:p>
    <w:p>
      <w:pPr>
        <w:pStyle w:val="ListBullet"/>
        <w:spacing w:after="80"/>
      </w:pPr>
      <w:r>
        <w:t>Escribe o modifica el codigo DSL en el editor de la izquierda.</w:t>
      </w:r>
    </w:p>
    <w:p>
      <w:pPr>
        <w:pStyle w:val="ListBullet"/>
        <w:spacing w:after="80"/>
      </w:pPr>
      <w:r>
        <w:t>Presiona Ejecutar workflow.</w:t>
      </w:r>
    </w:p>
    <w:p>
      <w:pPr>
        <w:pStyle w:val="ListBullet"/>
        <w:spacing w:after="80"/>
      </w:pPr>
      <w:r>
        <w:t>Revisa el estado, los logs, errores y tokens reconocidos.</w:t>
      </w:r>
    </w:p>
    <w:p>
      <w:pPr>
        <w:pStyle w:val="ListBullet"/>
        <w:spacing w:after="80"/>
      </w:pPr>
      <w:r>
        <w:t>Si aparece un error indicando que falta bin/delivery_compiler.exe, vuelve a ejecutar .\build.ps1.</w:t>
      </w:r>
    </w:p>
    <w:p>
      <w:pPr>
        <w:pStyle w:val="Heading1"/>
      </w:pPr>
      <w:r>
        <w:t>Ejemplo de DSL valido</w:t>
      </w:r>
    </w:p>
    <w:p>
      <w:pPr>
        <w:spacing w:before="40" w:after="160"/>
      </w:pPr>
      <w:r>
        <w:rPr>
          <w:rFonts w:ascii="Consolas" w:hAnsi="Consolas"/>
          <w:color w:val="222B36"/>
          <w:sz w:val="20"/>
        </w:rPr>
        <w:t>PEDIDO {</w:t>
        <w:br/>
        <w:t xml:space="preserve">    cliente: "Carlos"</w:t>
        <w:br/>
        <w:t xml:space="preserve">    producto: "Pizza Familiar"</w:t>
        <w:br/>
        <w:t xml:space="preserve">    total: 80</w:t>
        <w:br/>
        <w:t xml:space="preserve">    pago: YAPE</w:t>
        <w:br/>
        <w:t xml:space="preserve">    direccion: "Av. Lima 123"</w:t>
        <w:br/>
        <w:t xml:space="preserve">    stock: 4</w:t>
        <w:br/>
        <w:t>}</w:t>
        <w:br/>
        <w:br/>
        <w:t>VALIDAR stock</w:t>
        <w:br/>
        <w:t>VALIDAR direccion</w:t>
        <w:br/>
        <w:t>VALIDAR pago</w:t>
        <w:br/>
        <w:br/>
        <w:t>SI total &gt; 50 {</w:t>
        <w:br/>
        <w:t xml:space="preserve">    ASIGNAR prioridad_alta</w:t>
        <w:br/>
        <w:t>}</w:t>
        <w:br/>
        <w:br/>
        <w:t>ASIGNAR repartidor</w:t>
        <w:br/>
        <w:t>INICIAR entrega</w:t>
        <w:br/>
        <w:t>FINALIZAR pedido</w:t>
      </w:r>
    </w:p>
    <w:p>
      <w:pPr>
        <w:pStyle w:val="Heading1"/>
      </w:pPr>
      <w:r>
        <w:t>Errores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left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3456"/>
            <w:shd w:fill="F2F4F7"/>
          </w:tcPr>
          <w:p>
            <w:r>
              <w:t>Problema</w:t>
            </w:r>
          </w:p>
        </w:tc>
        <w:tc>
          <w:tcPr>
            <w:tcW w:type="dxa" w:w="5904"/>
            <w:shd w:fill="F2F4F7"/>
          </w:tcPr>
          <w:p>
            <w:r>
              <w:t>Solucion</w:t>
            </w:r>
          </w:p>
        </w:tc>
      </w:tr>
      <w:tr>
        <w:tc>
          <w:tcPr>
            <w:tcW w:type="dxa" w:w="4680"/>
          </w:tcPr>
          <w:p>
            <w:r>
              <w:t>Flask no esta instalado</w:t>
            </w:r>
          </w:p>
        </w:tc>
        <w:tc>
          <w:tcPr>
            <w:tcW w:type="dxa" w:w="4680"/>
          </w:tcPr>
          <w:p>
            <w:r>
              <w:t>Ejecuta .\.venv\Scripts\python.exe -m pip install -r requirements.txt.</w:t>
            </w:r>
          </w:p>
        </w:tc>
      </w:tr>
      <w:tr>
        <w:tc>
          <w:tcPr>
            <w:tcW w:type="dxa" w:w="4680"/>
          </w:tcPr>
          <w:p>
            <w:r>
              <w:t>Error de permisos al instalar paquetes</w:t>
            </w:r>
          </w:p>
        </w:tc>
        <w:tc>
          <w:tcPr>
            <w:tcW w:type="dxa" w:w="4680"/>
          </w:tcPr>
          <w:p>
            <w:r>
              <w:t>Usa el entorno virtual: python -m venv .venv.</w:t>
            </w:r>
          </w:p>
        </w:tc>
      </w:tr>
      <w:tr>
        <w:tc>
          <w:tcPr>
            <w:tcW w:type="dxa" w:w="4680"/>
          </w:tcPr>
          <w:p>
            <w:r>
              <w:t>No existe delivery_compiler.exe</w:t>
            </w:r>
          </w:p>
        </w:tc>
        <w:tc>
          <w:tcPr>
            <w:tcW w:type="dxa" w:w="4680"/>
          </w:tcPr>
          <w:p>
            <w:r>
              <w:t>Ejecuta .\build.ps1 desde la raiz del proyecto.</w:t>
            </w:r>
          </w:p>
        </w:tc>
      </w:tr>
      <w:tr>
        <w:tc>
          <w:tcPr>
            <w:tcW w:type="dxa" w:w="4680"/>
          </w:tcPr>
          <w:p>
            <w:r>
              <w:t>No se encontro compilador C++</w:t>
            </w:r>
          </w:p>
        </w:tc>
        <w:tc>
          <w:tcPr>
            <w:tcW w:type="dxa" w:w="4680"/>
          </w:tcPr>
          <w:p>
            <w:r>
              <w:t>Instala MinGW-w64, LLVM/Clang o Visual Studio Build Tools.</w:t>
            </w:r>
          </w:p>
        </w:tc>
      </w:tr>
      <w:tr>
        <w:tc>
          <w:tcPr>
            <w:tcW w:type="dxa" w:w="4680"/>
          </w:tcPr>
          <w:p>
            <w:r>
              <w:t>El puerto 5000 esta ocupado</w:t>
            </w:r>
          </w:p>
        </w:tc>
        <w:tc>
          <w:tcPr>
            <w:tcW w:type="dxa" w:w="4680"/>
          </w:tcPr>
          <w:p>
            <w:r>
              <w:t>Cierra el otro servidor o cambia el puerto en web/app.py.</w:t>
            </w:r>
          </w:p>
        </w:tc>
      </w:tr>
      <w:tr>
        <w:tc>
          <w:tcPr>
            <w:tcW w:type="dxa" w:w="4680"/>
          </w:tcPr>
          <w:p>
            <w:r>
              <w:t>Error semantico en VALIDAR stock</w:t>
            </w:r>
          </w:p>
        </w:tc>
        <w:tc>
          <w:tcPr>
            <w:tcW w:type="dxa" w:w="4680"/>
          </w:tcPr>
          <w:p>
            <w:r>
              <w:t>Asegurate de declarar stock dentro del bloque PEDIDO y que sea mayor que cero.</w:t>
            </w:r>
          </w:p>
        </w:tc>
      </w:tr>
    </w:tbl>
    <w:p>
      <w:pPr>
        <w:pStyle w:val="Heading1"/>
      </w:pPr>
      <w:r>
        <w:t>Comandos principales</w:t>
      </w:r>
    </w:p>
    <w:p>
      <w:pPr>
        <w:spacing w:before="40" w:after="160"/>
      </w:pPr>
      <w:r>
        <w:rPr>
          <w:rFonts w:ascii="Consolas" w:hAnsi="Consolas"/>
          <w:color w:val="222B36"/>
          <w:sz w:val="20"/>
        </w:rPr>
        <w:t>python -m venv .venv</w:t>
        <w:br/>
        <w:t>.\.venv\Scripts\python.exe -m pip install -r requirements.txt</w:t>
        <w:br/>
        <w:t>.\build.ps1</w:t>
        <w:br/>
        <w:t>.\.venv\Scripts\python.exe web\app.py</w:t>
        <w:br/>
        <w:t>http://127.0.0.1:5000</w:t>
      </w:r>
    </w:p>
    <w:p>
      <w:pPr>
        <w:pStyle w:val="Heading1"/>
      </w:pPr>
      <w:r>
        <w:t>Cierre</w:t>
      </w:r>
    </w:p>
    <w:p>
      <w:r>
        <w:t>Con estos pasos tendras una aplicacion web funcional que envia codigo DSL a un compilador C++, recibe una salida JSON y muestra el resultado del workflow logistico en el navegador.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