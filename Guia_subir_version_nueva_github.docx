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8"/>
        </w:rPr>
        <w:t>Guia manual para subir una version nueva a GitHub</w:t>
      </w:r>
    </w:p>
    <w:p>
      <w:pPr>
        <w:spacing w:after="240"/>
      </w:pPr>
      <w:r>
        <w:rPr>
          <w:b/>
        </w:rPr>
        <w:t>Proyecto: Trabajo final_compiladores</w:t>
      </w:r>
    </w:p>
    <w:p>
      <w:pPr>
        <w:pStyle w:val="Heading1"/>
      </w:pPr>
      <w:r>
        <w:t>Objetivo</w:t>
      </w:r>
    </w:p>
    <w:p>
      <w:r>
        <w:t>Esta guia explica como subir manualmente una nueva version del proyecto a GitHub, controlar el historial con commits y evitar errores comunes como 'fetch first', conflictos durante rebase y fallos en GitHub Actions.</w:t>
      </w:r>
    </w:p>
    <w:p>
      <w:pPr>
        <w:pStyle w:val="Heading1"/>
      </w:pPr>
      <w:r>
        <w:t>Antes de subir</w:t>
      </w:r>
    </w:p>
    <w:p>
      <w:pPr>
        <w:pStyle w:val="ListBullet"/>
        <w:spacing w:after="80"/>
      </w:pPr>
      <w:r>
        <w:t>Verifica que el proyecto corre localmente con run_web.ps1.</w:t>
      </w:r>
    </w:p>
    <w:p>
      <w:pPr>
        <w:pStyle w:val="ListBullet"/>
        <w:spacing w:after="80"/>
      </w:pPr>
      <w:r>
        <w:t>No subas .venv, logs, cache ni archivos temporales.</w:t>
      </w:r>
    </w:p>
    <w:p>
      <w:pPr>
        <w:pStyle w:val="ListBullet"/>
        <w:spacing w:after="80"/>
      </w:pPr>
      <w:r>
        <w:t>Usa mensajes de commit claros para reconocer cada version.</w:t>
      </w:r>
    </w:p>
    <w:p>
      <w:pPr>
        <w:pStyle w:val="Heading2"/>
      </w:pPr>
      <w:r>
        <w:t>1. Entrar a la carpeta del proyecto</w:t>
      </w:r>
    </w:p>
    <w:p>
      <w:r>
        <w:t>Abre PowerShell o CMD y ubicate en la carpeta final del trabajo.</w:t>
      </w:r>
    </w:p>
    <w:p>
      <w:pPr>
        <w:spacing w:before="40" w:after="160"/>
      </w:pPr>
      <w:r>
        <w:rPr>
          <w:rFonts w:ascii="Consolas" w:hAnsi="Consolas"/>
          <w:color w:val="222B36"/>
          <w:sz w:val="19"/>
        </w:rPr>
        <w:t>cd "C:\Usil\6to_ciclo_Compiladores\Trabajo final_compiladores"</w:t>
      </w:r>
    </w:p>
    <w:p>
      <w:pPr>
        <w:pStyle w:val="Heading2"/>
      </w:pPr>
      <w:r>
        <w:t>2. Revisar el estado actual</w:t>
      </w:r>
    </w:p>
    <w:p>
      <w:r>
        <w:t>Este comando muestra que archivos cambiaron y si estas conectado a origin/main.</w:t>
      </w:r>
    </w:p>
    <w:p>
      <w:pPr>
        <w:spacing w:before="40" w:after="160"/>
      </w:pPr>
      <w:r>
        <w:rPr>
          <w:rFonts w:ascii="Consolas" w:hAnsi="Consolas"/>
          <w:color w:val="222B36"/>
          <w:sz w:val="19"/>
        </w:rPr>
        <w:t>git status</w:t>
      </w:r>
    </w:p>
    <w:p>
      <w:pPr>
        <w:pStyle w:val="Heading2"/>
      </w:pPr>
      <w:r>
        <w:t>3. Ver los cambios antes de guardarlos</w:t>
      </w:r>
    </w:p>
    <w:p>
      <w:r>
        <w:t>Sirve para revisar que realmente subiras lo correcto.</w:t>
      </w:r>
    </w:p>
    <w:p>
      <w:pPr>
        <w:spacing w:before="40" w:after="160"/>
      </w:pPr>
      <w:r>
        <w:rPr>
          <w:rFonts w:ascii="Consolas" w:hAnsi="Consolas"/>
          <w:color w:val="222B36"/>
          <w:sz w:val="19"/>
        </w:rPr>
        <w:t>git diff</w:t>
      </w:r>
    </w:p>
    <w:p>
      <w:pPr>
        <w:pStyle w:val="Heading2"/>
      </w:pPr>
      <w:r>
        <w:t>4. Agregar los archivos al commit</w:t>
      </w:r>
    </w:p>
    <w:p>
      <w:r>
        <w:t>Agrega todos los cambios del proyecto. Si quieres agregar solo un archivo, reemplaza el punto por el nombre del archivo.</w:t>
      </w:r>
    </w:p>
    <w:p>
      <w:pPr>
        <w:spacing w:before="40" w:after="160"/>
      </w:pPr>
      <w:r>
        <w:rPr>
          <w:rFonts w:ascii="Consolas" w:hAnsi="Consolas"/>
          <w:color w:val="222B36"/>
          <w:sz w:val="19"/>
        </w:rPr>
        <w:t>git add .</w:t>
      </w:r>
    </w:p>
    <w:p>
      <w:pPr>
        <w:pStyle w:val="Heading2"/>
      </w:pPr>
      <w:r>
        <w:t>5. Crear el commit de la nueva version</w:t>
      </w:r>
    </w:p>
    <w:p>
      <w:r>
        <w:t>El commit guarda una foto del proyecto en el historial local.</w:t>
      </w:r>
    </w:p>
    <w:p>
      <w:pPr>
        <w:spacing w:before="40" w:after="160"/>
      </w:pPr>
      <w:r>
        <w:rPr>
          <w:rFonts w:ascii="Consolas" w:hAnsi="Consolas"/>
          <w:color w:val="222B36"/>
          <w:sz w:val="19"/>
        </w:rPr>
        <w:t>git commit -m "Actualiza version del proyecto final"</w:t>
      </w:r>
    </w:p>
    <w:p>
      <w:pPr>
        <w:pStyle w:val="Heading2"/>
      </w:pPr>
      <w:r>
        <w:t>6. Traer cambios de GitHub antes de subir</w:t>
      </w:r>
    </w:p>
    <w:p>
      <w:r>
        <w:t>Esto evita el error 'fetch first'. Si otra version ya existe en GitHub, Git intentara integrarla con tu version local.</w:t>
      </w:r>
    </w:p>
    <w:p>
      <w:pPr>
        <w:spacing w:before="40" w:after="160"/>
      </w:pPr>
      <w:r>
        <w:rPr>
          <w:rFonts w:ascii="Consolas" w:hAnsi="Consolas"/>
          <w:color w:val="222B36"/>
          <w:sz w:val="19"/>
        </w:rPr>
        <w:t>git pull --rebase origin main</w:t>
      </w:r>
    </w:p>
    <w:p>
      <w:pPr>
        <w:pStyle w:val="Heading1"/>
      </w:pPr>
      <w:r>
        <w:t>Si aparece conflicto durante el rebase</w:t>
      </w:r>
    </w:p>
    <w:p>
      <w:r>
        <w:t>Primero revisa que archivos estan en conflicto:</w:t>
      </w:r>
    </w:p>
    <w:p>
      <w:pPr>
        <w:spacing w:before="40" w:after="160"/>
      </w:pPr>
      <w:r>
        <w:rPr>
          <w:rFonts w:ascii="Consolas" w:hAnsi="Consolas"/>
          <w:color w:val="222B36"/>
          <w:sz w:val="19"/>
        </w:rPr>
        <w:t>git status</w:t>
        <w:br/>
        <w:t>git diff --name-only --diff-filter=U</w:t>
      </w:r>
    </w:p>
    <w:p>
      <w:r>
        <w:t>Si quieres conservar tu version local en los archivos conflictivos durante rebase, usa:</w:t>
      </w:r>
    </w:p>
    <w:p>
      <w:pPr>
        <w:spacing w:before="40" w:after="160"/>
      </w:pPr>
      <w:r>
        <w:rPr>
          <w:rFonts w:ascii="Consolas" w:hAnsi="Consolas"/>
          <w:color w:val="222B36"/>
          <w:sz w:val="19"/>
        </w:rPr>
        <w:t>git checkout --theirs -- nombre_del_archivo</w:t>
        <w:br/>
        <w:t>git add nombre_del_archivo</w:t>
        <w:br/>
        <w:t>git rebase --continue</w:t>
      </w:r>
    </w:p>
    <w:p>
      <w:r>
        <w:t>Si quieres conservar la version que ya estaba en GitHub durante rebase, usa:</w:t>
      </w:r>
    </w:p>
    <w:p>
      <w:pPr>
        <w:spacing w:before="40" w:after="160"/>
      </w:pPr>
      <w:r>
        <w:rPr>
          <w:rFonts w:ascii="Consolas" w:hAnsi="Consolas"/>
          <w:color w:val="222B36"/>
          <w:sz w:val="19"/>
        </w:rPr>
        <w:t>git checkout --ours -- nombre_del_archivo</w:t>
        <w:br/>
        <w:t>git add nombre_del_archivo</w:t>
        <w:br/>
        <w:t>git rebase --continue</w:t>
      </w:r>
    </w:p>
    <w:p>
      <w:r>
        <w:t>Si quieres cancelar todo el rebase y volver al estado anterior:</w:t>
      </w:r>
    </w:p>
    <w:p>
      <w:pPr>
        <w:spacing w:before="40" w:after="160"/>
      </w:pPr>
      <w:r>
        <w:rPr>
          <w:rFonts w:ascii="Consolas" w:hAnsi="Consolas"/>
          <w:color w:val="222B36"/>
          <w:sz w:val="19"/>
        </w:rPr>
        <w:t>git rebase --abort</w:t>
      </w:r>
    </w:p>
    <w:p>
      <w:pPr>
        <w:pStyle w:val="Heading2"/>
      </w:pPr>
      <w:r>
        <w:t>7. Subir la nueva version</w:t>
      </w:r>
    </w:p>
    <w:p>
      <w:r>
        <w:t>Cuando no haya conflictos, sube los commits a GitHub.</w:t>
      </w:r>
    </w:p>
    <w:p>
      <w:pPr>
        <w:spacing w:before="40" w:after="160"/>
      </w:pPr>
      <w:r>
        <w:rPr>
          <w:rFonts w:ascii="Consolas" w:hAnsi="Consolas"/>
          <w:color w:val="222B36"/>
          <w:sz w:val="19"/>
        </w:rPr>
        <w:t>git push -u origin main</w:t>
      </w:r>
    </w:p>
    <w:p>
      <w:pPr>
        <w:pStyle w:val="Heading1"/>
      </w:pPr>
      <w:r>
        <w:t>Crear una etiqueta de version</w:t>
      </w:r>
    </w:p>
    <w:p>
      <w:r>
        <w:t>Una etiqueta marca una entrega estable. Por ejemplo, para version 1.1:</w:t>
      </w:r>
    </w:p>
    <w:p>
      <w:pPr>
        <w:spacing w:before="40" w:after="160"/>
      </w:pPr>
      <w:r>
        <w:rPr>
          <w:rFonts w:ascii="Consolas" w:hAnsi="Consolas"/>
          <w:color w:val="222B36"/>
          <w:sz w:val="19"/>
        </w:rPr>
        <w:t>git tag -a v1.1 -m "Version 1.1 del proyecto final"</w:t>
        <w:br/>
        <w:t>git push origin v1.1</w:t>
      </w:r>
    </w:p>
    <w:p>
      <w:pPr>
        <w:pStyle w:val="Heading1"/>
      </w:pPr>
      <w:r>
        <w:t>GitHub Actions: por que aparecia error</w:t>
      </w:r>
    </w:p>
    <w:p>
      <w:r>
        <w:t>El workflow anterior intentaba ejecutar ./configure, make, make check y make distcheck. Ese flujo corresponde a otros proyectos de C/C++, pero este proyecto no usa configure ni Makefile. Por eso Actions fallaba aunque el push estuviera bien.</w:t>
      </w:r>
    </w:p>
    <w:p>
      <w:r>
        <w:t>El workflow correcto para este proyecto debe compilar el archivo compiler/main.cpp y ejecutar un ejemplo DSL:</w:t>
      </w:r>
    </w:p>
    <w:p>
      <w:pPr>
        <w:spacing w:before="40" w:after="160"/>
      </w:pPr>
      <w:r>
        <w:rPr>
          <w:rFonts w:ascii="Consolas" w:hAnsi="Consolas"/>
          <w:color w:val="222B36"/>
          <w:sz w:val="19"/>
        </w:rPr>
        <w:t>mkdir -p bin</w:t>
        <w:br/>
        <w:t>g++ -std=c++17 -O2 -Wall -Wextra compiler/main.cpp -o bin/delivery_compiler</w:t>
        <w:br/>
        <w:t>./bin/delivery_compiler examples/pedido_basico.dsl</w:t>
      </w:r>
    </w:p>
    <w:p>
      <w:pPr>
        <w:pStyle w:val="Heading1"/>
      </w:pPr>
      <w:r>
        <w:t>Flujo completo recomendado</w:t>
      </w:r>
    </w:p>
    <w:p>
      <w:pPr>
        <w:spacing w:before="40" w:after="160"/>
      </w:pPr>
      <w:r>
        <w:rPr>
          <w:rFonts w:ascii="Consolas" w:hAnsi="Consolas"/>
          <w:color w:val="222B36"/>
          <w:sz w:val="19"/>
        </w:rPr>
        <w:t>cd "C:\Usil\6to_ciclo_Compiladores\Trabajo final_compiladores"</w:t>
        <w:br/>
        <w:t>git status</w:t>
        <w:br/>
        <w:t>git add .</w:t>
        <w:br/>
        <w:t>git commit -m "Actualiza version del proyecto final"</w:t>
        <w:br/>
        <w:t>git pull --rebase origin main</w:t>
        <w:br/>
        <w:t>git push -u origin main</w:t>
        <w:br/>
        <w:t>git tag -a v1.1 -m "Version 1.1 del proyecto final"</w:t>
        <w:br/>
        <w:t>git push origin v1.1</w:t>
      </w:r>
    </w:p>
    <w:p>
      <w:pPr>
        <w:pStyle w:val="Heading1"/>
      </w:pPr>
      <w:r>
        <w:t>Tabla rapida de comandos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3384"/>
            <w:shd w:fill="F2F4F7"/>
            <w:vAlign w:val="center"/>
          </w:tcPr>
          <w:p>
            <w:r>
              <w:t>Comando</w:t>
            </w:r>
          </w:p>
        </w:tc>
        <w:tc>
          <w:tcPr>
            <w:tcW w:type="dxa" w:w="5976"/>
            <w:shd w:fill="F2F4F7"/>
            <w:vAlign w:val="center"/>
          </w:tcPr>
          <w:p>
            <w:r>
              <w:t>Uso</w:t>
            </w:r>
          </w:p>
        </w:tc>
      </w:tr>
      <w:tr>
        <w:tc>
          <w:tcPr>
            <w:tcW w:type="dxa" w:w="4680"/>
          </w:tcPr>
          <w:p>
            <w:r>
              <w:t>git status</w:t>
            </w:r>
          </w:p>
        </w:tc>
        <w:tc>
          <w:tcPr>
            <w:tcW w:type="dxa" w:w="4680"/>
          </w:tcPr>
          <w:p>
            <w:r>
              <w:t>Ver estado del repositorio.</w:t>
            </w:r>
          </w:p>
        </w:tc>
      </w:tr>
      <w:tr>
        <w:tc>
          <w:tcPr>
            <w:tcW w:type="dxa" w:w="4680"/>
          </w:tcPr>
          <w:p>
            <w:r>
              <w:t>git add .</w:t>
            </w:r>
          </w:p>
        </w:tc>
        <w:tc>
          <w:tcPr>
            <w:tcW w:type="dxa" w:w="4680"/>
          </w:tcPr>
          <w:p>
            <w:r>
              <w:t>Preparar cambios para commit.</w:t>
            </w:r>
          </w:p>
        </w:tc>
      </w:tr>
      <w:tr>
        <w:tc>
          <w:tcPr>
            <w:tcW w:type="dxa" w:w="4680"/>
          </w:tcPr>
          <w:p>
            <w:r>
              <w:t>git commit -m "mensaje"</w:t>
            </w:r>
          </w:p>
        </w:tc>
        <w:tc>
          <w:tcPr>
            <w:tcW w:type="dxa" w:w="4680"/>
          </w:tcPr>
          <w:p>
            <w:r>
              <w:t>Guardar una version local.</w:t>
            </w:r>
          </w:p>
        </w:tc>
      </w:tr>
      <w:tr>
        <w:tc>
          <w:tcPr>
            <w:tcW w:type="dxa" w:w="4680"/>
          </w:tcPr>
          <w:p>
            <w:r>
              <w:t>git pull --rebase origin main</w:t>
            </w:r>
          </w:p>
        </w:tc>
        <w:tc>
          <w:tcPr>
            <w:tcW w:type="dxa" w:w="4680"/>
          </w:tcPr>
          <w:p>
            <w:r>
              <w:t>Integrar cambios remotos antes de subir.</w:t>
            </w:r>
          </w:p>
        </w:tc>
      </w:tr>
      <w:tr>
        <w:tc>
          <w:tcPr>
            <w:tcW w:type="dxa" w:w="4680"/>
          </w:tcPr>
          <w:p>
            <w:r>
              <w:t>git push -u origin main</w:t>
            </w:r>
          </w:p>
        </w:tc>
        <w:tc>
          <w:tcPr>
            <w:tcW w:type="dxa" w:w="4680"/>
          </w:tcPr>
          <w:p>
            <w:r>
              <w:t>Subir cambios a GitHub.</w:t>
            </w:r>
          </w:p>
        </w:tc>
      </w:tr>
      <w:tr>
        <w:tc>
          <w:tcPr>
            <w:tcW w:type="dxa" w:w="4680"/>
          </w:tcPr>
          <w:p>
            <w:r>
              <w:t>git tag -a v1.1 -m "mensaje"</w:t>
            </w:r>
          </w:p>
        </w:tc>
        <w:tc>
          <w:tcPr>
            <w:tcW w:type="dxa" w:w="4680"/>
          </w:tcPr>
          <w:p>
            <w:r>
              <w:t>Crear etiqueta de version.</w:t>
            </w:r>
          </w:p>
        </w:tc>
      </w:tr>
      <w:tr>
        <w:tc>
          <w:tcPr>
            <w:tcW w:type="dxa" w:w="4680"/>
          </w:tcPr>
          <w:p>
            <w:r>
              <w:t>git push origin v1.1</w:t>
            </w:r>
          </w:p>
        </w:tc>
        <w:tc>
          <w:tcPr>
            <w:tcW w:type="dxa" w:w="4680"/>
          </w:tcPr>
          <w:p>
            <w:r>
              <w:t>Subir etiqueta a GitHub.</w:t>
            </w:r>
          </w:p>
        </w:tc>
      </w:tr>
    </w:tbl>
    <w:p>
      <w:pPr>
        <w:pStyle w:val="Heading1"/>
      </w:pPr>
      <w:r>
        <w:t>Recomendacion final</w:t>
      </w:r>
    </w:p>
    <w:p>
      <w:r>
        <w:t>Para cada nueva entrega, crea un commit con nombre claro, ejecuta git pull --rebase origin main antes de subir, resuelve conflictos si aparecen y luego ejecuta git push. Usa tags como v1.0, v1.1 o v2.0 para marcar entregas importantes.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